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7B2D8B"/>
          <w:sz w:val="28"/>
        </w:rPr>
        <w:t>Artificial Intelligence (Lab)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2377440</wp:posOffset>
            </wp:positionV>
            <wp:extent cx="3108960" cy="207264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edia-generation-lab1-cover-bg-0-9946d36c-1baa-4c60-8bee-ffe252c76e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72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40" w:before="0"/>
        <w:jc w:val="left"/>
      </w:pPr>
      <w:r>
        <w:rPr>
          <w:b w:val="0"/>
          <w:color w:val="333333"/>
          <w:sz w:val="24"/>
        </w:rPr>
        <w:t>Mr. Rasikh Ali</w:t>
      </w:r>
    </w:p>
    <w:p>
      <w:pPr>
        <w:spacing w:after="40" w:before="0"/>
        <w:jc w:val="left"/>
      </w:pPr>
      <w:r>
        <w:rPr>
          <w:b w:val="0"/>
          <w:color w:val="999999"/>
          <w:sz w:val="24"/>
        </w:rPr>
        <w:t>Name: Afaq Akhtar</w:t>
      </w:r>
    </w:p>
    <w:p>
      <w:pPr>
        <w:spacing w:after="40" w:before="0"/>
        <w:jc w:val="left"/>
      </w:pPr>
      <w:r>
        <w:rPr>
          <w:b w:val="0"/>
          <w:color w:val="999999"/>
          <w:sz w:val="24"/>
        </w:rPr>
        <w:t>Roll No: SU92-BSSEM-S25-060</w:t>
      </w:r>
    </w:p>
    <w:p>
      <w:pPr>
        <w:spacing w:after="2400" w:before="0"/>
      </w:pPr>
    </w:p>
    <w:p>
      <w:pPr>
        <w:spacing w:after="80" w:before="0"/>
        <w:jc w:val="right"/>
      </w:pPr>
      <w:r>
        <w:rPr>
          <w:b w:val="0"/>
          <w:color w:val="1E5A62"/>
          <w:sz w:val="34"/>
        </w:rPr>
        <w:t>The Superior University</w:t>
      </w:r>
    </w:p>
    <w:p>
      <w:pPr>
        <w:spacing w:after="80" w:before="0"/>
        <w:jc w:val="right"/>
      </w:pPr>
      <w:r>
        <w:rPr>
          <w:b/>
          <w:color w:val="7B2D8B"/>
          <w:sz w:val="76"/>
        </w:rPr>
        <w:t>AI Lab Tasks</w:t>
      </w:r>
    </w:p>
    <w:p>
      <w:pPr>
        <w:spacing w:after="80" w:before="0"/>
        <w:jc w:val="right"/>
      </w:pPr>
      <w:r>
        <w:rPr>
          <w:b w:val="0"/>
          <w:color w:val="1E5A62"/>
          <w:sz w:val="34"/>
        </w:rPr>
        <w:t>Lab 05</w:t>
      </w:r>
    </w:p>
    <w:p>
      <w:pPr>
        <w:spacing w:after="3000" w:before="0"/>
      </w:pPr>
    </w:p>
    <w:p>
      <w:pPr>
        <w:jc w:val="right"/>
      </w:pPr>
      <w:r>
        <w:rPr>
          <w:b w:val="0"/>
          <w:color w:val="1E5A62"/>
          <w:sz w:val="34"/>
        </w:rPr>
        <w:t>Adversarial Search: Minimax &amp; Alpha-Beta Pruning</w:t>
      </w:r>
    </w:p>
    <w:p>
      <w:pPr>
        <w:spacing w:after="120" w:before="0"/>
        <w:jc w:val="right"/>
      </w:pPr>
      <w:r>
        <w:rPr>
          <w:b w:val="0"/>
          <w:color w:val="333333"/>
          <w:sz w:val="26"/>
        </w:rPr>
        <w:t>October 22, 2026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Task 1: Trace of the Supplied Tree (Minimax)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The supplied tree has the leaf scores [3, 5, 2, 9, 0, 7], padded to a complete binary tree as [3, 5, 2, 9, 0, 7, 0, 0]. The root (Level 0) is a MAX node, Level 1 nodes are MIN, and Level 2 nodes are MAX. The handwritten trace of the tree is given below: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6735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7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>Step 1 - Level 2 (MAX nodes), each MAX node takes the larger child: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max(3, 5) = 5,   max(2, 9) = 9,   max(0, 7) = 7,   max(0, 0) = 0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>Step 2 - Level 1 (MIN nodes), each MIN node takes the smaller child: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min(5, 9) = 5,   min(7, 0) = 0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>Step 3 - Level 0 (Root, MAX node), the root takes the larger child: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max(5, 0) = 5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Result: The optimal Minimax value is 5. The best first move for MAX is the left branch, because it guarantees 5, while the right branch guarantees only 0 against an optimal opponent.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Task 2: Add a Leaf-Evaluation Counter to Both Algorithms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1. Objective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To instrument both standard Minimax and Alpha-Beta Pruning algorithms with a leaf-evaluation counter to track, measure, and compare the exact number of terminal nodes evaluated while computing the optimal game-tree decision.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2. Code Implementation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Below is the complete implementation containing both algorithms with an integrated global leaves counter to record terminal node visits.</w:t>
      </w:r>
    </w:p>
    <w:p>
      <w:pPr>
        <w:spacing w:after="160"/>
        <w:ind w:left="170"/>
      </w:pPr>
      <w:r>
        <w:rPr>
          <w:rFonts w:ascii="Consolas" w:hAnsi="Consolas" w:eastAsia="Consolas"/>
          <w:color w:val="000000"/>
          <w:sz w:val="18"/>
        </w:rPr>
        <w:t>import math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scores = [1, 2, 3, 4, 5, 6, 7, 8]</w:t>
        <w:br/>
      </w:r>
      <w:r>
        <w:rPr>
          <w:rFonts w:ascii="Consolas" w:hAnsi="Consolas" w:eastAsia="Consolas"/>
          <w:color w:val="000000"/>
          <w:sz w:val="18"/>
        </w:rPr>
        <w:t>treeDepth = math.log2(len(scores))</w:t>
        <w:br/>
      </w:r>
      <w:r>
        <w:rPr>
          <w:rFonts w:ascii="Consolas" w:hAnsi="Consolas" w:eastAsia="Consolas"/>
          <w:color w:val="000000"/>
          <w:sz w:val="18"/>
        </w:rPr>
        <w:t>leaves = 0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def minmax(currDepth, nodeIndex, isMaxTurn):</w:t>
        <w:br/>
      </w:r>
      <w:r>
        <w:rPr>
          <w:rFonts w:ascii="Consolas" w:hAnsi="Consolas" w:eastAsia="Consolas"/>
          <w:color w:val="000000"/>
          <w:sz w:val="18"/>
        </w:rPr>
        <w:t xml:space="preserve">    global leaves</w:t>
        <w:br/>
      </w:r>
      <w:r>
        <w:rPr>
          <w:rFonts w:ascii="Consolas" w:hAnsi="Consolas" w:eastAsia="Consolas"/>
          <w:color w:val="000000"/>
          <w:sz w:val="18"/>
        </w:rPr>
        <w:t xml:space="preserve">    if currDepth == treeDepth:</w:t>
        <w:br/>
      </w:r>
      <w:r>
        <w:rPr>
          <w:rFonts w:ascii="Consolas" w:hAnsi="Consolas" w:eastAsia="Consolas"/>
          <w:color w:val="000000"/>
          <w:sz w:val="18"/>
        </w:rPr>
        <w:t xml:space="preserve">        leaves += 1</w:t>
        <w:br/>
      </w:r>
      <w:r>
        <w:rPr>
          <w:rFonts w:ascii="Consolas" w:hAnsi="Consolas" w:eastAsia="Consolas"/>
          <w:color w:val="000000"/>
          <w:sz w:val="18"/>
        </w:rPr>
        <w:t xml:space="preserve">        return scores[nodeIndex]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 xml:space="preserve">    if isMaxTurn:</w:t>
        <w:br/>
      </w:r>
      <w:r>
        <w:rPr>
          <w:rFonts w:ascii="Consolas" w:hAnsi="Consolas" w:eastAsia="Consolas"/>
          <w:color w:val="000000"/>
          <w:sz w:val="18"/>
        </w:rPr>
        <w:t xml:space="preserve">        return max(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2, False),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 + 1, False)</w:t>
        <w:br/>
      </w:r>
      <w:r>
        <w:rPr>
          <w:rFonts w:ascii="Consolas" w:hAnsi="Consolas" w:eastAsia="Consolas"/>
          <w:color w:val="000000"/>
          <w:sz w:val="18"/>
        </w:rPr>
        <w:t xml:space="preserve">        )</w:t>
        <w:br/>
      </w:r>
      <w:r>
        <w:rPr>
          <w:rFonts w:ascii="Consolas" w:hAnsi="Consolas" w:eastAsia="Consolas"/>
          <w:color w:val="000000"/>
          <w:sz w:val="18"/>
        </w:rPr>
        <w:t xml:space="preserve">    else:</w:t>
        <w:br/>
      </w:r>
      <w:r>
        <w:rPr>
          <w:rFonts w:ascii="Consolas" w:hAnsi="Consolas" w:eastAsia="Consolas"/>
          <w:color w:val="000000"/>
          <w:sz w:val="18"/>
        </w:rPr>
        <w:t xml:space="preserve">        return min(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2, True),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 + 1, True)</w:t>
        <w:br/>
      </w:r>
      <w:r>
        <w:rPr>
          <w:rFonts w:ascii="Consolas" w:hAnsi="Consolas" w:eastAsia="Consolas"/>
          <w:color w:val="000000"/>
          <w:sz w:val="18"/>
        </w:rPr>
        <w:t xml:space="preserve">        )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def alphabeta(currDepth, nodeIndex, isMaxTurn, alpha, beta):</w:t>
        <w:br/>
      </w:r>
      <w:r>
        <w:rPr>
          <w:rFonts w:ascii="Consolas" w:hAnsi="Consolas" w:eastAsia="Consolas"/>
          <w:color w:val="000000"/>
          <w:sz w:val="18"/>
        </w:rPr>
        <w:t xml:space="preserve">    global leaves</w:t>
        <w:br/>
      </w:r>
      <w:r>
        <w:rPr>
          <w:rFonts w:ascii="Consolas" w:hAnsi="Consolas" w:eastAsia="Consolas"/>
          <w:color w:val="000000"/>
          <w:sz w:val="18"/>
        </w:rPr>
        <w:t xml:space="preserve">    if currDepth == treeDepth:</w:t>
        <w:br/>
      </w:r>
      <w:r>
        <w:rPr>
          <w:rFonts w:ascii="Consolas" w:hAnsi="Consolas" w:eastAsia="Consolas"/>
          <w:color w:val="000000"/>
          <w:sz w:val="18"/>
        </w:rPr>
        <w:t xml:space="preserve">        leaves += 1</w:t>
        <w:br/>
      </w:r>
      <w:r>
        <w:rPr>
          <w:rFonts w:ascii="Consolas" w:hAnsi="Consolas" w:eastAsia="Consolas"/>
          <w:color w:val="000000"/>
          <w:sz w:val="18"/>
        </w:rPr>
        <w:t xml:space="preserve">        return scores[nodeIndex]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 xml:space="preserve">    if isMaxTurn:</w:t>
        <w:br/>
      </w:r>
      <w:r>
        <w:rPr>
          <w:rFonts w:ascii="Consolas" w:hAnsi="Consolas" w:eastAsia="Consolas"/>
          <w:color w:val="000000"/>
          <w:sz w:val="18"/>
        </w:rPr>
        <w:t xml:space="preserve">        best = float('-inf')</w:t>
        <w:br/>
      </w:r>
      <w:r>
        <w:rPr>
          <w:rFonts w:ascii="Consolas" w:hAnsi="Consolas" w:eastAsia="Consolas"/>
          <w:color w:val="000000"/>
          <w:sz w:val="18"/>
        </w:rPr>
        <w:t xml:space="preserve">        best = max(best, alphabeta(currDepth + 1, nodeIndex * 2, False,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alpha = max(alpha, best)</w:t>
        <w:br/>
      </w:r>
      <w:r>
        <w:rPr>
          <w:rFonts w:ascii="Consolas" w:hAnsi="Consolas" w:eastAsia="Consolas"/>
          <w:color w:val="000000"/>
          <w:sz w:val="18"/>
        </w:rPr>
        <w:t xml:space="preserve">        if alpha &gt;= beta:</w:t>
        <w:br/>
      </w:r>
      <w:r>
        <w:rPr>
          <w:rFonts w:ascii="Consolas" w:hAnsi="Consolas" w:eastAsia="Consolas"/>
          <w:color w:val="000000"/>
          <w:sz w:val="18"/>
        </w:rPr>
        <w:t xml:space="preserve">            return best  # prune!</w:t>
        <w:br/>
      </w:r>
      <w:r>
        <w:rPr>
          <w:rFonts w:ascii="Consolas" w:hAnsi="Consolas" w:eastAsia="Consolas"/>
          <w:color w:val="000000"/>
          <w:sz w:val="18"/>
        </w:rPr>
        <w:t xml:space="preserve">        best = max(best, alphabeta(currDepth + 1, nodeIndex * 2 + 1, False,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return best</w:t>
        <w:br/>
      </w:r>
      <w:r>
        <w:rPr>
          <w:rFonts w:ascii="Consolas" w:hAnsi="Consolas" w:eastAsia="Consolas"/>
          <w:color w:val="000000"/>
          <w:sz w:val="18"/>
        </w:rPr>
        <w:t xml:space="preserve">    else:</w:t>
        <w:br/>
      </w:r>
      <w:r>
        <w:rPr>
          <w:rFonts w:ascii="Consolas" w:hAnsi="Consolas" w:eastAsia="Consolas"/>
          <w:color w:val="000000"/>
          <w:sz w:val="18"/>
        </w:rPr>
        <w:t xml:space="preserve">        best = float('inf')</w:t>
        <w:br/>
      </w:r>
      <w:r>
        <w:rPr>
          <w:rFonts w:ascii="Consolas" w:hAnsi="Consolas" w:eastAsia="Consolas"/>
          <w:color w:val="000000"/>
          <w:sz w:val="18"/>
        </w:rPr>
        <w:t xml:space="preserve">        best = min(best, alphabeta(currDepth + 1, nodeIndex * 2, True,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beta = min(beta, best)</w:t>
        <w:br/>
      </w:r>
      <w:r>
        <w:rPr>
          <w:rFonts w:ascii="Consolas" w:hAnsi="Consolas" w:eastAsia="Consolas"/>
          <w:color w:val="000000"/>
          <w:sz w:val="18"/>
        </w:rPr>
        <w:t xml:space="preserve">        if alpha &gt;= beta:</w:t>
        <w:br/>
      </w:r>
      <w:r>
        <w:rPr>
          <w:rFonts w:ascii="Consolas" w:hAnsi="Consolas" w:eastAsia="Consolas"/>
          <w:color w:val="000000"/>
          <w:sz w:val="18"/>
        </w:rPr>
        <w:t xml:space="preserve">            return best  # prune!</w:t>
        <w:br/>
      </w:r>
      <w:r>
        <w:rPr>
          <w:rFonts w:ascii="Consolas" w:hAnsi="Consolas" w:eastAsia="Consolas"/>
          <w:color w:val="000000"/>
          <w:sz w:val="18"/>
        </w:rPr>
        <w:t xml:space="preserve">        best = min(best, alphabeta(currDepth + 1, nodeIndex * 2 + 1, True,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return best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print("Scores:", scores)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leaves = 0</w:t>
        <w:br/>
      </w:r>
      <w:r>
        <w:rPr>
          <w:rFonts w:ascii="Consolas" w:hAnsi="Consolas" w:eastAsia="Consolas"/>
          <w:color w:val="000000"/>
          <w:sz w:val="18"/>
        </w:rPr>
        <w:t>print("Minimax value:", minmax(0, 0, True))</w:t>
        <w:br/>
      </w:r>
      <w:r>
        <w:rPr>
          <w:rFonts w:ascii="Consolas" w:hAnsi="Consolas" w:eastAsia="Consolas"/>
          <w:color w:val="000000"/>
          <w:sz w:val="18"/>
        </w:rPr>
        <w:t>print("Leaves evaluated:", leaves)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leaves = 0</w:t>
        <w:br/>
      </w:r>
      <w:r>
        <w:rPr>
          <w:rFonts w:ascii="Consolas" w:hAnsi="Consolas" w:eastAsia="Consolas"/>
          <w:color w:val="000000"/>
          <w:sz w:val="18"/>
        </w:rPr>
        <w:t>print("AlphaBeta value:", alphabeta(0, 0, True, float('-inf'), float('inf')))</w:t>
        <w:br/>
      </w:r>
      <w:r>
        <w:rPr>
          <w:rFonts w:ascii="Consolas" w:hAnsi="Consolas" w:eastAsia="Consolas"/>
          <w:color w:val="000000"/>
          <w:sz w:val="18"/>
        </w:rPr>
        <w:t>print("Leaves evaluated:", leaves)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after="160"/>
        <w:ind w:left="170"/>
      </w:pPr>
      <w:r>
        <w:rPr>
          <w:rFonts w:ascii="Consolas" w:hAnsi="Consolas"/>
          <w:color w:val="000000"/>
          <w:sz w:val="19"/>
        </w:rPr>
        <w:t>Scores: [1, 2, 3, 4, 5, 6, 7, 8]</w:t>
        <w:br/>
      </w:r>
      <w:r>
        <w:rPr>
          <w:rFonts w:ascii="Consolas" w:hAnsi="Consolas"/>
          <w:color w:val="000000"/>
          <w:sz w:val="19"/>
        </w:rPr>
        <w:t>Minimax value: 6</w:t>
        <w:br/>
      </w:r>
      <w:r>
        <w:rPr>
          <w:rFonts w:ascii="Consolas" w:hAnsi="Consolas"/>
          <w:color w:val="000000"/>
          <w:sz w:val="19"/>
        </w:rPr>
        <w:t>Leaves evaluated: 8</w:t>
        <w:br/>
      </w:r>
      <w:r>
        <w:rPr>
          <w:rFonts w:ascii="Consolas" w:hAnsi="Consolas"/>
          <w:color w:val="000000"/>
          <w:sz w:val="19"/>
        </w:rPr>
        <w:t>AlphaBeta value: 6</w:t>
        <w:br/>
      </w:r>
      <w:r>
        <w:rPr>
          <w:rFonts w:ascii="Consolas" w:hAnsi="Consolas"/>
          <w:color w:val="000000"/>
          <w:sz w:val="19"/>
        </w:rPr>
        <w:t>Leaves evaluated: 6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3. Results &amp; Output Summary</w:t>
      </w:r>
    </w:p>
    <w:p>
      <w:pPr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Minimax Optimal Value: 6 | Leaves Evaluated: 8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Alpha-Beta Optimal Value: 6 | Leaves Evaluated: 6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4. Interpretation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Both algorithms arrive at the exact same optimal decision root value, proving that Alpha-Beta pruning discards irrelevant branches without compromising the correctness of the Minimax result.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The leaf-evaluation counter clearly demonstrates that Alpha-Beta Pruning performs significantly fewer terminal node checks than plain Minimax due to its ability to prune branches where alpha-beta bounds are crossed.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Task 3: Reorder Branches and Observe How Pruning Changes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1. Objective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To examine how branch ordering (the sequence of terminal scores) affects the efficiency of Alpha-Beta Pruning compared to standard Minimax, while ensuring that the final optimal root value remains consistent across different orderings.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2. Code Implementation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Below is the complete implementation incorporating multiple score orderings ("Original", "Good order", and "Bad order") to test cutoff efficiency and leaf-evaluation counts using the same code structure:</w:t>
      </w:r>
    </w:p>
    <w:p>
      <w:pPr>
        <w:spacing w:after="160"/>
        <w:ind w:left="170"/>
      </w:pPr>
      <w:r>
        <w:rPr>
          <w:rFonts w:ascii="Consolas" w:hAnsi="Consolas" w:eastAsia="Consolas"/>
          <w:color w:val="000000"/>
          <w:sz w:val="18"/>
        </w:rPr>
        <w:t>import math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scores = [1, 2, 3, 4, 5, 6, 7, 8]</w:t>
        <w:br/>
      </w:r>
      <w:r>
        <w:rPr>
          <w:rFonts w:ascii="Consolas" w:hAnsi="Consolas" w:eastAsia="Consolas"/>
          <w:color w:val="000000"/>
          <w:sz w:val="18"/>
        </w:rPr>
        <w:t>treeDepth = math.log2(len(scores))</w:t>
        <w:br/>
      </w:r>
      <w:r>
        <w:rPr>
          <w:rFonts w:ascii="Consolas" w:hAnsi="Consolas" w:eastAsia="Consolas"/>
          <w:color w:val="000000"/>
          <w:sz w:val="18"/>
        </w:rPr>
        <w:t>leaves = 0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def minmax(currDepth, nodeIndex, isMaxTurn):</w:t>
        <w:br/>
      </w:r>
      <w:r>
        <w:rPr>
          <w:rFonts w:ascii="Consolas" w:hAnsi="Consolas" w:eastAsia="Consolas"/>
          <w:color w:val="000000"/>
          <w:sz w:val="18"/>
        </w:rPr>
        <w:t xml:space="preserve">    global leaves</w:t>
        <w:br/>
      </w:r>
      <w:r>
        <w:rPr>
          <w:rFonts w:ascii="Consolas" w:hAnsi="Consolas" w:eastAsia="Consolas"/>
          <w:color w:val="000000"/>
          <w:sz w:val="18"/>
        </w:rPr>
        <w:t xml:space="preserve">    if currDepth == treeDepth:</w:t>
        <w:br/>
      </w:r>
      <w:r>
        <w:rPr>
          <w:rFonts w:ascii="Consolas" w:hAnsi="Consolas" w:eastAsia="Consolas"/>
          <w:color w:val="000000"/>
          <w:sz w:val="18"/>
        </w:rPr>
        <w:t xml:space="preserve">        leaves += 1</w:t>
        <w:br/>
      </w:r>
      <w:r>
        <w:rPr>
          <w:rFonts w:ascii="Consolas" w:hAnsi="Consolas" w:eastAsia="Consolas"/>
          <w:color w:val="000000"/>
          <w:sz w:val="18"/>
        </w:rPr>
        <w:t xml:space="preserve">        return scores[nodeIndex]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 xml:space="preserve">    if isMaxTurn:</w:t>
        <w:br/>
      </w:r>
      <w:r>
        <w:rPr>
          <w:rFonts w:ascii="Consolas" w:hAnsi="Consolas" w:eastAsia="Consolas"/>
          <w:color w:val="000000"/>
          <w:sz w:val="18"/>
        </w:rPr>
        <w:t xml:space="preserve">        return max(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2, False),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 + 1, False)</w:t>
        <w:br/>
      </w:r>
      <w:r>
        <w:rPr>
          <w:rFonts w:ascii="Consolas" w:hAnsi="Consolas" w:eastAsia="Consolas"/>
          <w:color w:val="000000"/>
          <w:sz w:val="18"/>
        </w:rPr>
        <w:t xml:space="preserve">        )</w:t>
        <w:br/>
      </w:r>
      <w:r>
        <w:rPr>
          <w:rFonts w:ascii="Consolas" w:hAnsi="Consolas" w:eastAsia="Consolas"/>
          <w:color w:val="000000"/>
          <w:sz w:val="18"/>
        </w:rPr>
        <w:t xml:space="preserve">    else:</w:t>
        <w:br/>
      </w:r>
      <w:r>
        <w:rPr>
          <w:rFonts w:ascii="Consolas" w:hAnsi="Consolas" w:eastAsia="Consolas"/>
          <w:color w:val="000000"/>
          <w:sz w:val="18"/>
        </w:rPr>
        <w:t xml:space="preserve">        return min(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2, True),</w:t>
        <w:br/>
      </w:r>
      <w:r>
        <w:rPr>
          <w:rFonts w:ascii="Consolas" w:hAnsi="Consolas" w:eastAsia="Consolas"/>
          <w:color w:val="000000"/>
          <w:sz w:val="18"/>
        </w:rPr>
        <w:t xml:space="preserve">            minmax(currDepth + 1, nodeIndex * 2 + 1, True)</w:t>
        <w:br/>
      </w:r>
      <w:r>
        <w:rPr>
          <w:rFonts w:ascii="Consolas" w:hAnsi="Consolas" w:eastAsia="Consolas"/>
          <w:color w:val="000000"/>
          <w:sz w:val="18"/>
        </w:rPr>
        <w:t xml:space="preserve">        )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def alphabeta(currDepth, nodeIndex, isMaxTurn, alpha, beta):</w:t>
        <w:br/>
      </w:r>
      <w:r>
        <w:rPr>
          <w:rFonts w:ascii="Consolas" w:hAnsi="Consolas" w:eastAsia="Consolas"/>
          <w:color w:val="000000"/>
          <w:sz w:val="18"/>
        </w:rPr>
        <w:t xml:space="preserve">    global leaves</w:t>
        <w:br/>
      </w:r>
      <w:r>
        <w:rPr>
          <w:rFonts w:ascii="Consolas" w:hAnsi="Consolas" w:eastAsia="Consolas"/>
          <w:color w:val="000000"/>
          <w:sz w:val="18"/>
        </w:rPr>
        <w:t xml:space="preserve">    if currDepth == treeDepth:</w:t>
        <w:br/>
      </w:r>
      <w:r>
        <w:rPr>
          <w:rFonts w:ascii="Consolas" w:hAnsi="Consolas" w:eastAsia="Consolas"/>
          <w:color w:val="000000"/>
          <w:sz w:val="18"/>
        </w:rPr>
        <w:t xml:space="preserve">        leaves += 1</w:t>
        <w:br/>
      </w:r>
      <w:r>
        <w:rPr>
          <w:rFonts w:ascii="Consolas" w:hAnsi="Consolas" w:eastAsia="Consolas"/>
          <w:color w:val="000000"/>
          <w:sz w:val="18"/>
        </w:rPr>
        <w:t xml:space="preserve">        return scores[nodeIndex]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 xml:space="preserve">    if isMaxTurn:</w:t>
        <w:br/>
      </w:r>
      <w:r>
        <w:rPr>
          <w:rFonts w:ascii="Consolas" w:hAnsi="Consolas" w:eastAsia="Consolas"/>
          <w:color w:val="000000"/>
          <w:sz w:val="18"/>
        </w:rPr>
        <w:t xml:space="preserve">        best = float('-inf')</w:t>
        <w:br/>
      </w:r>
      <w:r>
        <w:rPr>
          <w:rFonts w:ascii="Consolas" w:hAnsi="Consolas" w:eastAsia="Consolas"/>
          <w:color w:val="000000"/>
          <w:sz w:val="18"/>
        </w:rPr>
        <w:t xml:space="preserve">        best = max(best, alphabeta(currDepth + 1, nodeIndex * 2, False,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alpha = max(alpha, best)</w:t>
        <w:br/>
      </w:r>
      <w:r>
        <w:rPr>
          <w:rFonts w:ascii="Consolas" w:hAnsi="Consolas" w:eastAsia="Consolas"/>
          <w:color w:val="000000"/>
          <w:sz w:val="18"/>
        </w:rPr>
        <w:t xml:space="preserve">        if alpha &gt;= beta:</w:t>
        <w:br/>
      </w:r>
      <w:r>
        <w:rPr>
          <w:rFonts w:ascii="Consolas" w:hAnsi="Consolas" w:eastAsia="Consolas"/>
          <w:color w:val="000000"/>
          <w:sz w:val="18"/>
        </w:rPr>
        <w:t xml:space="preserve">            return best  # prune!</w:t>
        <w:br/>
      </w:r>
      <w:r>
        <w:rPr>
          <w:rFonts w:ascii="Consolas" w:hAnsi="Consolas" w:eastAsia="Consolas"/>
          <w:color w:val="000000"/>
          <w:sz w:val="18"/>
        </w:rPr>
        <w:t xml:space="preserve">        best = max(best, alphabeta(currDepth + 1, nodeIndex * 2 + 1, False,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return best</w:t>
        <w:br/>
      </w:r>
      <w:r>
        <w:rPr>
          <w:rFonts w:ascii="Consolas" w:hAnsi="Consolas" w:eastAsia="Consolas"/>
          <w:color w:val="000000"/>
          <w:sz w:val="18"/>
        </w:rPr>
        <w:t xml:space="preserve">    else:</w:t>
        <w:br/>
      </w:r>
      <w:r>
        <w:rPr>
          <w:rFonts w:ascii="Consolas" w:hAnsi="Consolas" w:eastAsia="Consolas"/>
          <w:color w:val="000000"/>
          <w:sz w:val="18"/>
        </w:rPr>
        <w:t xml:space="preserve">        best = float('inf')</w:t>
        <w:br/>
      </w:r>
      <w:r>
        <w:rPr>
          <w:rFonts w:ascii="Consolas" w:hAnsi="Consolas" w:eastAsia="Consolas"/>
          <w:color w:val="000000"/>
          <w:sz w:val="18"/>
        </w:rPr>
        <w:t xml:space="preserve">        best = min(best, alphabeta(currDepth + 1, nodeIndex * 2, True,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beta = min(beta, best)</w:t>
        <w:br/>
      </w:r>
      <w:r>
        <w:rPr>
          <w:rFonts w:ascii="Consolas" w:hAnsi="Consolas" w:eastAsia="Consolas"/>
          <w:color w:val="000000"/>
          <w:sz w:val="18"/>
        </w:rPr>
        <w:t xml:space="preserve">        if alpha &gt;= beta:</w:t>
        <w:br/>
      </w:r>
      <w:r>
        <w:rPr>
          <w:rFonts w:ascii="Consolas" w:hAnsi="Consolas" w:eastAsia="Consolas"/>
          <w:color w:val="000000"/>
          <w:sz w:val="18"/>
        </w:rPr>
        <w:t xml:space="preserve">            return best  # prune!</w:t>
        <w:br/>
      </w:r>
      <w:r>
        <w:rPr>
          <w:rFonts w:ascii="Consolas" w:hAnsi="Consolas" w:eastAsia="Consolas"/>
          <w:color w:val="000000"/>
          <w:sz w:val="18"/>
        </w:rPr>
        <w:t xml:space="preserve">        best = min(best, alphabeta(currDepth + 1, nodeIndex * 2 + 1, True, alpha, beta))</w:t>
        <w:br/>
      </w:r>
      <w:r>
        <w:rPr>
          <w:rFonts w:ascii="Consolas" w:hAnsi="Consolas" w:eastAsia="Consolas"/>
          <w:color w:val="000000"/>
          <w:sz w:val="18"/>
        </w:rPr>
        <w:t xml:space="preserve">        return best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orders = [</w:t>
        <w:br/>
      </w:r>
      <w:r>
        <w:rPr>
          <w:rFonts w:ascii="Consolas" w:hAnsi="Consolas" w:eastAsia="Consolas"/>
          <w:color w:val="000000"/>
          <w:sz w:val="18"/>
        </w:rPr>
        <w:t xml:space="preserve">    ("Original",   [1, 2, 3, 4, 5, 6, 7, 8]),</w:t>
        <w:br/>
      </w:r>
      <w:r>
        <w:rPr>
          <w:rFonts w:ascii="Consolas" w:hAnsi="Consolas" w:eastAsia="Consolas"/>
          <w:color w:val="000000"/>
          <w:sz w:val="18"/>
        </w:rPr>
        <w:t xml:space="preserve">    ("Good order", [5, 6, 7, 8, 1, 2, 3, 4]),</w:t>
        <w:br/>
      </w:r>
      <w:r>
        <w:rPr>
          <w:rFonts w:ascii="Consolas" w:hAnsi="Consolas" w:eastAsia="Consolas"/>
          <w:color w:val="000000"/>
          <w:sz w:val="18"/>
        </w:rPr>
        <w:t xml:space="preserve">    ("Bad order",  [3, 4, 1, 2, 7, 8, 5, 6])</w:t>
        <w:br/>
      </w:r>
      <w:r>
        <w:rPr>
          <w:rFonts w:ascii="Consolas" w:hAnsi="Consolas" w:eastAsia="Consolas"/>
          <w:color w:val="000000"/>
          <w:sz w:val="18"/>
        </w:rPr>
        <w:t>]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>for name, s in orders:</w:t>
        <w:br/>
      </w:r>
      <w:r>
        <w:rPr>
          <w:rFonts w:ascii="Consolas" w:hAnsi="Consolas" w:eastAsia="Consolas"/>
          <w:color w:val="000000"/>
          <w:sz w:val="18"/>
        </w:rPr>
        <w:t xml:space="preserve">    scores = s</w:t>
        <w:br/>
      </w:r>
      <w:r>
        <w:rPr>
          <w:rFonts w:ascii="Consolas" w:hAnsi="Consolas" w:eastAsia="Consolas"/>
          <w:color w:val="000000"/>
          <w:sz w:val="18"/>
        </w:rPr>
        <w:t xml:space="preserve">    treeDepth = math.log2(len(scores))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 xml:space="preserve">    leaves = 0</w:t>
        <w:br/>
      </w:r>
      <w:r>
        <w:rPr>
          <w:rFonts w:ascii="Consolas" w:hAnsi="Consolas" w:eastAsia="Consolas"/>
          <w:color w:val="000000"/>
          <w:sz w:val="18"/>
        </w:rPr>
        <w:t xml:space="preserve">    print(name, "-&gt; Minimax:", minmax(0, 0, True), "| Leaves:", leaves)</w:t>
        <w:br/>
      </w:r>
      <w:r>
        <w:rPr>
          <w:rFonts w:ascii="Consolas" w:hAnsi="Consolas" w:eastAsia="Consolas"/>
          <w:color w:val="000000"/>
          <w:sz w:val="18"/>
        </w:rPr>
        <w:t xml:space="preserve"> </w:t>
        <w:br/>
      </w:r>
      <w:r>
        <w:rPr>
          <w:rFonts w:ascii="Consolas" w:hAnsi="Consolas" w:eastAsia="Consolas"/>
          <w:color w:val="000000"/>
          <w:sz w:val="18"/>
        </w:rPr>
        <w:t xml:space="preserve">    leaves = 0</w:t>
        <w:br/>
      </w:r>
      <w:r>
        <w:rPr>
          <w:rFonts w:ascii="Consolas" w:hAnsi="Consolas" w:eastAsia="Consolas"/>
          <w:color w:val="000000"/>
          <w:sz w:val="18"/>
        </w:rPr>
        <w:t xml:space="preserve">    print(name, "-&gt; AlphaBeta:", alphabeta(0, 0, True, float('-inf'), float('inf')), "| Leaves:", leaves)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Output:</w:t>
      </w:r>
    </w:p>
    <w:p>
      <w:pPr>
        <w:spacing w:after="160"/>
        <w:ind w:left="170"/>
      </w:pPr>
      <w:r>
        <w:rPr>
          <w:rFonts w:ascii="Consolas" w:hAnsi="Consolas"/>
          <w:color w:val="000000"/>
          <w:sz w:val="19"/>
        </w:rPr>
        <w:t>Original -&gt; Minimax: 6 | Leaves: 8</w:t>
        <w:br/>
      </w:r>
      <w:r>
        <w:rPr>
          <w:rFonts w:ascii="Consolas" w:hAnsi="Consolas"/>
          <w:color w:val="000000"/>
          <w:sz w:val="19"/>
        </w:rPr>
        <w:t>Original -&gt; AlphaBeta: 6 | Leaves: 6</w:t>
        <w:br/>
      </w:r>
      <w:r>
        <w:rPr>
          <w:rFonts w:ascii="Consolas" w:hAnsi="Consolas"/>
          <w:color w:val="000000"/>
          <w:sz w:val="19"/>
        </w:rPr>
        <w:t>Good order -&gt; Minimax: 6 | Leaves: 8</w:t>
        <w:br/>
      </w:r>
      <w:r>
        <w:rPr>
          <w:rFonts w:ascii="Consolas" w:hAnsi="Consolas"/>
          <w:color w:val="000000"/>
          <w:sz w:val="19"/>
        </w:rPr>
        <w:t>Good order -&gt; AlphaBeta: 6 | Leaves: 5</w:t>
        <w:br/>
      </w:r>
      <w:r>
        <w:rPr>
          <w:rFonts w:ascii="Consolas" w:hAnsi="Consolas"/>
          <w:color w:val="000000"/>
          <w:sz w:val="19"/>
        </w:rPr>
        <w:t>Bad order -&gt; Minimax: 6 | Leaves: 8</w:t>
        <w:br/>
      </w:r>
      <w:r>
        <w:rPr>
          <w:rFonts w:ascii="Consolas" w:hAnsi="Consolas"/>
          <w:color w:val="000000"/>
          <w:sz w:val="19"/>
        </w:rPr>
        <w:t>Bad order -&gt; AlphaBeta: 6 | Leaves: 8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3. Results &amp; Comparison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Test Case / Order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Minimax Value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Minimax Leaves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Alpha-Beta Value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Alpha-Beta Leaves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Pruning Performance</w:t>
            </w:r>
          </w:p>
        </w:tc>
      </w:tr>
      <w:tr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Original [1, 2, 3, 4, 5, 6, 7, 8]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Moderate cutoffs</w:t>
            </w:r>
          </w:p>
        </w:tc>
      </w:tr>
      <w:tr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Good order [5, 6, 7, 8, 1, 2, 3, 4]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Maximum pruning achieved</w:t>
            </w:r>
          </w:p>
        </w:tc>
      </w:tr>
      <w:tr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Bad order [3, 4, 1, 2, 7, 8, 5, 6]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 pruning - all leaves evaluated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000000"/>
          <w:sz w:val="24"/>
        </w:rPr>
        <w:t>4. Interpretation &amp; Conclusion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Correctness: Standard Minimax and Alpha-Beta Pruning always compute the exact same optimal root value regardless of how the branches are ordered.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>Impact of Ordering: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When optimal moves are evaluated earlier (as seen in the "Good order" case), the algorithm tightens alpha-beta bounds quickly, resulting in aggressive pruning and fewer leaf evaluations.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Conversely, poor ordering delays effective cutoffs, forcing Alpha-Beta to evaluate more nodes. This demonstrates why practical AI game engines utilize heuristic move ordering to optimize search performance.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